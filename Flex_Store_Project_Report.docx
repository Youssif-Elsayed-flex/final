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535"/>
        <w:gridCol w:w="7095"/>
      </w:tblGrid>
      <w:tr w:rsidR="00485FC8" w14:paraId="246A7D1F" w14:textId="77777777" w:rsidTr="00485F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1A3E3B21" w14:textId="227F6AEE" w:rsidR="00485FC8" w:rsidRPr="00485FC8" w:rsidRDefault="00485FC8" w:rsidP="00485FC8">
            <w:pPr>
              <w:pStyle w:val="Title"/>
              <w:pBdr>
                <w:bottom w:val="none" w:sz="0" w:space="0" w:color="auto"/>
              </w:pBdr>
              <w:jc w:val="center"/>
              <w:rPr>
                <w:sz w:val="40"/>
                <w:szCs w:val="40"/>
              </w:rPr>
            </w:pPr>
            <w:r w:rsidRPr="00485FC8">
              <w:rPr>
                <w:sz w:val="40"/>
                <w:szCs w:val="40"/>
              </w:rPr>
              <w:t>name</w:t>
            </w:r>
          </w:p>
        </w:tc>
        <w:tc>
          <w:tcPr>
            <w:tcW w:w="7287" w:type="dxa"/>
          </w:tcPr>
          <w:p w14:paraId="606F2EFD" w14:textId="53564679" w:rsidR="00485FC8" w:rsidRPr="00485FC8" w:rsidRDefault="00485FC8">
            <w:pPr>
              <w:pStyle w:val="Title"/>
              <w:pBdr>
                <w:bottom w:val="none" w:sz="0" w:space="0" w:color="auto"/>
              </w:pBd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85FC8">
              <w:rPr>
                <w:sz w:val="32"/>
                <w:szCs w:val="32"/>
              </w:rPr>
              <w:t>Youssof Elsayed Hamdino</w:t>
            </w:r>
          </w:p>
        </w:tc>
      </w:tr>
      <w:tr w:rsidR="00485FC8" w14:paraId="2909B57A" w14:textId="77777777" w:rsidTr="00485F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244EE69B" w14:textId="7B30DD21" w:rsidR="00485FC8" w:rsidRDefault="00485FC8">
            <w:pPr>
              <w:pStyle w:val="Title"/>
              <w:pBdr>
                <w:bottom w:val="none" w:sz="0" w:space="0" w:color="auto"/>
              </w:pBdr>
              <w:jc w:val="center"/>
            </w:pPr>
            <w:r w:rsidRPr="00485FC8">
              <w:rPr>
                <w:sz w:val="40"/>
                <w:szCs w:val="40"/>
              </w:rPr>
              <w:t>class</w:t>
            </w:r>
          </w:p>
        </w:tc>
        <w:tc>
          <w:tcPr>
            <w:tcW w:w="7287" w:type="dxa"/>
          </w:tcPr>
          <w:p w14:paraId="01F181B5" w14:textId="6055E741" w:rsidR="00485FC8" w:rsidRPr="00485FC8" w:rsidRDefault="00485FC8">
            <w:pPr>
              <w:pStyle w:val="Title"/>
              <w:pBdr>
                <w:bottom w:val="none" w:sz="0" w:space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C6</w:t>
            </w:r>
          </w:p>
        </w:tc>
      </w:tr>
      <w:tr w:rsidR="00485FC8" w14:paraId="0174FCB9" w14:textId="77777777" w:rsidTr="00485FC8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1FD189A9" w14:textId="7C6DB043" w:rsidR="00485FC8" w:rsidRPr="00485FC8" w:rsidRDefault="00485FC8">
            <w:pPr>
              <w:pStyle w:val="Title"/>
              <w:pBdr>
                <w:bottom w:val="none" w:sz="0" w:space="0" w:color="auto"/>
              </w:pBd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school</w:t>
            </w:r>
          </w:p>
        </w:tc>
        <w:tc>
          <w:tcPr>
            <w:tcW w:w="7287" w:type="dxa"/>
          </w:tcPr>
          <w:p w14:paraId="449ACB45" w14:textId="1CC83C2D" w:rsidR="00485FC8" w:rsidRPr="00485FC8" w:rsidRDefault="00485FC8">
            <w:pPr>
              <w:pStyle w:val="Title"/>
              <w:pBdr>
                <w:bottom w:val="none" w:sz="0" w:space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We School Mansoura</w:t>
            </w:r>
          </w:p>
        </w:tc>
      </w:tr>
    </w:tbl>
    <w:p w14:paraId="6685ABE8" w14:textId="77777777" w:rsidR="00485FC8" w:rsidRDefault="00485FC8" w:rsidP="00485FC8">
      <w:pPr>
        <w:pStyle w:val="Title"/>
      </w:pPr>
    </w:p>
    <w:p w14:paraId="5D99C154" w14:textId="7EB7A6C4" w:rsidR="0063530E" w:rsidRDefault="006112FD">
      <w:pPr>
        <w:pStyle w:val="Title"/>
        <w:jc w:val="center"/>
      </w:pPr>
      <w:r>
        <w:t>Flex Store</w:t>
      </w:r>
    </w:p>
    <w:p w14:paraId="3C24B719" w14:textId="3F155202" w:rsidR="0063530E" w:rsidRDefault="006112FD" w:rsidP="00485FC8">
      <w:pPr>
        <w:jc w:val="center"/>
      </w:pPr>
      <w:r>
        <w:rPr>
          <w:color w:val="3B82F6"/>
          <w:sz w:val="36"/>
        </w:rPr>
        <w:t>E-commerce Website Project Report</w:t>
      </w:r>
    </w:p>
    <w:p w14:paraId="67911B43" w14:textId="77777777" w:rsidR="0063530E" w:rsidRDefault="006112FD">
      <w:pPr>
        <w:pStyle w:val="Heading1"/>
      </w:pPr>
      <w:r>
        <w:t>1. Introduction</w:t>
      </w:r>
    </w:p>
    <w:p w14:paraId="44CFC9BB" w14:textId="77777777" w:rsidR="0063530E" w:rsidRDefault="006112FD">
      <w:r>
        <w:t>T</w:t>
      </w:r>
      <w:r>
        <w:t>his project is a full-stack e-commerce website called Flex Store, designed for selling mobile devices and accessories such as smartphones, smart watches, chargers, and earphones.</w:t>
      </w:r>
    </w:p>
    <w:p w14:paraId="727AF674" w14:textId="77777777" w:rsidR="0063530E" w:rsidRDefault="006112FD">
      <w:r>
        <w:t>At the beginning, the project was a simple recipe application, but it was completely modified and developed into a real online store with a modern structure and full functionality.</w:t>
      </w:r>
    </w:p>
    <w:p w14:paraId="724DB314" w14:textId="77777777" w:rsidR="0063530E" w:rsidRDefault="006112FD">
      <w:pPr>
        <w:pStyle w:val="Heading1"/>
      </w:pPr>
      <w:r>
        <w:t>2. Technologies Used</w:t>
      </w:r>
    </w:p>
    <w:p w14:paraId="29DBF8AF" w14:textId="77777777" w:rsidR="0063530E" w:rsidRDefault="006112FD">
      <w:pPr>
        <w:pStyle w:val="Heading2"/>
      </w:pPr>
      <w:r>
        <w:t>Frontend</w:t>
      </w:r>
    </w:p>
    <w:p w14:paraId="76E01322" w14:textId="77777777" w:rsidR="0063530E" w:rsidRDefault="006112FD">
      <w:pPr>
        <w:pStyle w:val="ListBullet"/>
      </w:pPr>
      <w:r>
        <w:t>React (Vite)</w:t>
      </w:r>
    </w:p>
    <w:p w14:paraId="0D4AFD16" w14:textId="77777777" w:rsidR="0063530E" w:rsidRDefault="006112FD">
      <w:pPr>
        <w:pStyle w:val="ListBullet"/>
      </w:pPr>
      <w:r>
        <w:t>Tailwind CSS</w:t>
      </w:r>
    </w:p>
    <w:p w14:paraId="10DBE0AE" w14:textId="77777777" w:rsidR="0063530E" w:rsidRDefault="006112FD">
      <w:pPr>
        <w:pStyle w:val="ListBullet"/>
      </w:pPr>
      <w:r>
        <w:t>React Router</w:t>
      </w:r>
    </w:p>
    <w:p w14:paraId="5E4722B7" w14:textId="77777777" w:rsidR="0063530E" w:rsidRDefault="006112FD">
      <w:pPr>
        <w:pStyle w:val="ListBullet"/>
      </w:pPr>
      <w:r>
        <w:t>Axios</w:t>
      </w:r>
    </w:p>
    <w:p w14:paraId="6A0BA676" w14:textId="77777777" w:rsidR="0063530E" w:rsidRDefault="006112FD">
      <w:pPr>
        <w:pStyle w:val="Heading2"/>
      </w:pPr>
      <w:r>
        <w:t>Backend</w:t>
      </w:r>
    </w:p>
    <w:p w14:paraId="5BFDF0DB" w14:textId="77777777" w:rsidR="0063530E" w:rsidRDefault="006112FD">
      <w:pPr>
        <w:pStyle w:val="ListBullet"/>
      </w:pPr>
      <w:r>
        <w:t>Node.js</w:t>
      </w:r>
    </w:p>
    <w:p w14:paraId="380DE24B" w14:textId="77777777" w:rsidR="0063530E" w:rsidRDefault="006112FD">
      <w:pPr>
        <w:pStyle w:val="ListBullet"/>
      </w:pPr>
      <w:r>
        <w:t>Express.js</w:t>
      </w:r>
    </w:p>
    <w:p w14:paraId="07AF1DD5" w14:textId="77777777" w:rsidR="0063530E" w:rsidRDefault="006112FD">
      <w:pPr>
        <w:pStyle w:val="Heading2"/>
      </w:pPr>
      <w:r>
        <w:t>Database</w:t>
      </w:r>
    </w:p>
    <w:p w14:paraId="64182BE6" w14:textId="77777777" w:rsidR="0063530E" w:rsidRDefault="006112FD">
      <w:pPr>
        <w:pStyle w:val="ListBullet"/>
      </w:pPr>
      <w:r>
        <w:t>MySQL</w:t>
      </w:r>
    </w:p>
    <w:p w14:paraId="0E590740" w14:textId="77777777" w:rsidR="0063530E" w:rsidRDefault="006112FD">
      <w:pPr>
        <w:pStyle w:val="Heading2"/>
      </w:pPr>
      <w:r>
        <w:t>Other Tools</w:t>
      </w:r>
    </w:p>
    <w:p w14:paraId="0877DCEC" w14:textId="77777777" w:rsidR="0063530E" w:rsidRDefault="006112FD">
      <w:pPr>
        <w:pStyle w:val="ListBullet"/>
      </w:pPr>
      <w:r>
        <w:t>JSON Web Token (JWT) for authentication</w:t>
      </w:r>
    </w:p>
    <w:p w14:paraId="796305D3" w14:textId="77777777" w:rsidR="0063530E" w:rsidRDefault="006112FD">
      <w:pPr>
        <w:pStyle w:val="ListBullet"/>
      </w:pPr>
      <w:r>
        <w:t>Multer for image upload</w:t>
      </w:r>
    </w:p>
    <w:p w14:paraId="66E3636A" w14:textId="77777777" w:rsidR="0063530E" w:rsidRDefault="006112FD">
      <w:pPr>
        <w:pStyle w:val="Heading1"/>
      </w:pPr>
      <w:r>
        <w:lastRenderedPageBreak/>
        <w:t>3. Database Structure</w:t>
      </w:r>
    </w:p>
    <w:p w14:paraId="3C69CBC6" w14:textId="77777777" w:rsidR="0063530E" w:rsidRDefault="006112FD">
      <w:r>
        <w:t>The system uses a MySQL database that includes:</w:t>
      </w:r>
    </w:p>
    <w:p w14:paraId="41BB44D8" w14:textId="77777777" w:rsidR="0063530E" w:rsidRDefault="006112FD">
      <w:pPr>
        <w:pStyle w:val="ListBullet"/>
      </w:pPr>
      <w:r>
        <w:t>Products Table → stores product details such as name, price, image, description, and stock</w:t>
      </w:r>
    </w:p>
    <w:p w14:paraId="484CEB1C" w14:textId="77777777" w:rsidR="0063530E" w:rsidRDefault="006112FD">
      <w:pPr>
        <w:pStyle w:val="ListBullet"/>
      </w:pPr>
      <w:r>
        <w:t>Orders Table → stores customer order information</w:t>
      </w:r>
    </w:p>
    <w:p w14:paraId="49E46671" w14:textId="77777777" w:rsidR="0063530E" w:rsidRDefault="006112FD">
      <w:pPr>
        <w:pStyle w:val="ListBullet"/>
      </w:pPr>
      <w:r>
        <w:t>Order Items Table → connects products with orders</w:t>
      </w:r>
    </w:p>
    <w:p w14:paraId="5A3ACBA6" w14:textId="77777777" w:rsidR="0063530E" w:rsidRDefault="006112FD">
      <w:r>
        <w:t>This structure helps organize the data in a clear and professional way.</w:t>
      </w:r>
    </w:p>
    <w:p w14:paraId="1CA38DE7" w14:textId="77777777" w:rsidR="0063530E" w:rsidRDefault="006112FD">
      <w:pPr>
        <w:pStyle w:val="Heading1"/>
      </w:pPr>
      <w:r>
        <w:t>4. User Features</w:t>
      </w:r>
    </w:p>
    <w:p w14:paraId="49878E4A" w14:textId="77777777" w:rsidR="0063530E" w:rsidRDefault="006112FD">
      <w:r>
        <w:t>The website provides several features for users:</w:t>
      </w:r>
    </w:p>
    <w:p w14:paraId="706A8FA3" w14:textId="77777777" w:rsidR="0063530E" w:rsidRDefault="006112FD">
      <w:pPr>
        <w:pStyle w:val="ListBullet"/>
      </w:pPr>
      <w:r>
        <w:t>Browse products easily</w:t>
      </w:r>
    </w:p>
    <w:p w14:paraId="4315497D" w14:textId="77777777" w:rsidR="0063530E" w:rsidRDefault="006112FD">
      <w:pPr>
        <w:pStyle w:val="ListBullet"/>
      </w:pPr>
      <w:r>
        <w:t>Search and filter products</w:t>
      </w:r>
    </w:p>
    <w:p w14:paraId="22B12232" w14:textId="77777777" w:rsidR="0063530E" w:rsidRDefault="006112FD">
      <w:pPr>
        <w:pStyle w:val="ListBullet"/>
      </w:pPr>
      <w:r>
        <w:t>Add products to cart</w:t>
      </w:r>
    </w:p>
    <w:p w14:paraId="00798D38" w14:textId="77777777" w:rsidR="0063530E" w:rsidRDefault="006112FD">
      <w:pPr>
        <w:pStyle w:val="ListBullet"/>
      </w:pPr>
      <w:r>
        <w:t>Remove or update cart items</w:t>
      </w:r>
    </w:p>
    <w:p w14:paraId="522B4189" w14:textId="77777777" w:rsidR="0063530E" w:rsidRDefault="006112FD">
      <w:pPr>
        <w:pStyle w:val="ListBullet"/>
      </w:pPr>
      <w:r>
        <w:t>Automatic total price calculation</w:t>
      </w:r>
    </w:p>
    <w:p w14:paraId="607DF458" w14:textId="77777777" w:rsidR="0063530E" w:rsidRDefault="006112FD">
      <w:pPr>
        <w:pStyle w:val="ListBullet"/>
      </w:pPr>
      <w:r>
        <w:t>Checkout system with a form</w:t>
      </w:r>
    </w:p>
    <w:p w14:paraId="5B13B586" w14:textId="77777777" w:rsidR="0063530E" w:rsidRDefault="006112FD">
      <w:pPr>
        <w:pStyle w:val="ListBullet"/>
      </w:pPr>
      <w:r>
        <w:t>Favorite (wishlist) system</w:t>
      </w:r>
    </w:p>
    <w:p w14:paraId="1E27C28E" w14:textId="77777777" w:rsidR="0063530E" w:rsidRDefault="006112FD">
      <w:pPr>
        <w:pStyle w:val="ListBullet"/>
      </w:pPr>
      <w:r>
        <w:t>Fully responsive design for mobile and desktop</w:t>
      </w:r>
    </w:p>
    <w:p w14:paraId="765F7223" w14:textId="77777777" w:rsidR="0063530E" w:rsidRDefault="006112FD">
      <w:r>
        <w:t>Also, the cart and favorite items are saved using localStorage, so the data is not lost after refreshing the page.</w:t>
      </w:r>
    </w:p>
    <w:p w14:paraId="46AA9D87" w14:textId="77777777" w:rsidR="0063530E" w:rsidRDefault="006112FD">
      <w:pPr>
        <w:pStyle w:val="Heading1"/>
      </w:pPr>
      <w:r>
        <w:t>5. Admin System</w:t>
      </w:r>
    </w:p>
    <w:p w14:paraId="1A6A24C7" w14:textId="77777777" w:rsidR="0063530E" w:rsidRDefault="006112FD">
      <w:r>
        <w:t>The project includes a simple admin dashboard:</w:t>
      </w:r>
    </w:p>
    <w:p w14:paraId="7511ACDF" w14:textId="77777777" w:rsidR="0063530E" w:rsidRDefault="006112FD">
      <w:pPr>
        <w:pStyle w:val="ListBullet"/>
      </w:pPr>
      <w:r>
        <w:t>Admin login system using JWT</w:t>
      </w:r>
    </w:p>
    <w:p w14:paraId="4221EB43" w14:textId="77777777" w:rsidR="0063530E" w:rsidRDefault="006112FD">
      <w:pPr>
        <w:pStyle w:val="ListBullet"/>
      </w:pPr>
      <w:r>
        <w:t>Add new products</w:t>
      </w:r>
    </w:p>
    <w:p w14:paraId="2A4B33BF" w14:textId="77777777" w:rsidR="0063530E" w:rsidRDefault="006112FD">
      <w:pPr>
        <w:pStyle w:val="ListBullet"/>
      </w:pPr>
      <w:r>
        <w:t>Edit existing products</w:t>
      </w:r>
    </w:p>
    <w:p w14:paraId="220CE807" w14:textId="77777777" w:rsidR="0063530E" w:rsidRDefault="006112FD">
      <w:pPr>
        <w:pStyle w:val="ListBullet"/>
      </w:pPr>
      <w:r>
        <w:t>Delete products</w:t>
      </w:r>
    </w:p>
    <w:p w14:paraId="642E0C83" w14:textId="77777777" w:rsidR="0063530E" w:rsidRDefault="006112FD">
      <w:pPr>
        <w:pStyle w:val="ListBullet"/>
      </w:pPr>
      <w:r>
        <w:t>View all products</w:t>
      </w:r>
    </w:p>
    <w:p w14:paraId="55A2F1BA" w14:textId="77777777" w:rsidR="0063530E" w:rsidRDefault="006112FD">
      <w:pPr>
        <w:pStyle w:val="Heading2"/>
      </w:pPr>
      <w:r>
        <w:t>Accessing the Admin Panel:</w:t>
      </w:r>
    </w:p>
    <w:p w14:paraId="67205B3D" w14:textId="77777777" w:rsidR="0063530E" w:rsidRDefault="006112FD">
      <w:r>
        <w:t>The admin can access the dashboard through the following route: /admin/login</w:t>
      </w:r>
    </w:p>
    <w:p w14:paraId="5F5917DD" w14:textId="77777777" w:rsidR="0063530E" w:rsidRDefault="006112FD">
      <w:pPr>
        <w:pStyle w:val="Heading2"/>
      </w:pPr>
      <w:r>
        <w:t>Admin Credentials (for testing):</w:t>
      </w:r>
    </w:p>
    <w:p w14:paraId="77F557EB" w14:textId="77777777" w:rsidR="0063530E" w:rsidRDefault="006112FD">
      <w:r>
        <w:rPr>
          <w:b/>
        </w:rPr>
        <w:t xml:space="preserve">Email: </w:t>
      </w:r>
      <w:r>
        <w:t>admin@flexstore.com</w:t>
      </w:r>
      <w:r>
        <w:br/>
      </w:r>
      <w:r>
        <w:rPr>
          <w:b/>
        </w:rPr>
        <w:t xml:space="preserve">Password: </w:t>
      </w:r>
      <w:r>
        <w:t>admin123</w:t>
      </w:r>
    </w:p>
    <w:p w14:paraId="1A3ABC06" w14:textId="77777777" w:rsidR="0063530E" w:rsidRDefault="006112FD">
      <w:r>
        <w:t>After logging in successfully, the admin is redirected to the dashboard where they can manage all products.</w:t>
      </w:r>
    </w:p>
    <w:p w14:paraId="5A4BEA26" w14:textId="77777777" w:rsidR="0063530E" w:rsidRDefault="006112FD">
      <w:pPr>
        <w:pStyle w:val="Heading1"/>
      </w:pPr>
      <w:r>
        <w:lastRenderedPageBreak/>
        <w:t>6. Image Upload System</w:t>
      </w:r>
    </w:p>
    <w:p w14:paraId="2D62A7F2" w14:textId="77777777" w:rsidR="0063530E" w:rsidRDefault="006112FD">
      <w:r>
        <w:t>One of the main features in this project is the image upload system:</w:t>
      </w:r>
    </w:p>
    <w:p w14:paraId="3CD1B738" w14:textId="77777777" w:rsidR="0063530E" w:rsidRDefault="006112FD">
      <w:pPr>
        <w:pStyle w:val="ListBullet"/>
      </w:pPr>
      <w:r>
        <w:t>Admin can upload images directly from their device</w:t>
      </w:r>
    </w:p>
    <w:p w14:paraId="546EC40C" w14:textId="77777777" w:rsidR="0063530E" w:rsidRDefault="006112FD">
      <w:pPr>
        <w:pStyle w:val="ListBullet"/>
      </w:pPr>
      <w:r>
        <w:t>Images are saved in a folder inside the backend: backend/uploads/</w:t>
      </w:r>
    </w:p>
    <w:p w14:paraId="3863DEFF" w14:textId="77777777" w:rsidR="0063530E" w:rsidRDefault="006112FD">
      <w:pPr>
        <w:pStyle w:val="ListBullet"/>
      </w:pPr>
      <w:r>
        <w:t>Multer is used to handle file uploads</w:t>
      </w:r>
    </w:p>
    <w:p w14:paraId="6A6E9FEC" w14:textId="77777777" w:rsidR="0063530E" w:rsidRDefault="006112FD">
      <w:pPr>
        <w:pStyle w:val="ListBullet"/>
      </w:pPr>
      <w:r>
        <w:t>The image path is stored in the database</w:t>
      </w:r>
    </w:p>
    <w:p w14:paraId="30F9FEEC" w14:textId="77777777" w:rsidR="0063530E" w:rsidRDefault="006112FD">
      <w:pPr>
        <w:pStyle w:val="ListBullet"/>
      </w:pPr>
      <w:r>
        <w:t>Images are displayed correctly in the frontend</w:t>
      </w:r>
    </w:p>
    <w:p w14:paraId="01B56394" w14:textId="77777777" w:rsidR="0063530E" w:rsidRDefault="006112FD">
      <w:pPr>
        <w:pStyle w:val="Heading1"/>
      </w:pPr>
      <w:r>
        <w:t>7. Website Pages</w:t>
      </w:r>
    </w:p>
    <w:p w14:paraId="26B9CEF4" w14:textId="77777777" w:rsidR="0063530E" w:rsidRDefault="006112FD">
      <w:pPr>
        <w:pStyle w:val="ListBullet"/>
      </w:pPr>
      <w:r>
        <w:t>Home Page</w:t>
      </w:r>
    </w:p>
    <w:p w14:paraId="4145243C" w14:textId="77777777" w:rsidR="0063530E" w:rsidRDefault="006112FD">
      <w:pPr>
        <w:pStyle w:val="ListBullet"/>
      </w:pPr>
      <w:r>
        <w:t>Products Page</w:t>
      </w:r>
    </w:p>
    <w:p w14:paraId="148BE81E" w14:textId="77777777" w:rsidR="0063530E" w:rsidRDefault="006112FD">
      <w:pPr>
        <w:pStyle w:val="ListBullet"/>
      </w:pPr>
      <w:r>
        <w:t>Product Details Page</w:t>
      </w:r>
    </w:p>
    <w:p w14:paraId="565483F7" w14:textId="77777777" w:rsidR="0063530E" w:rsidRDefault="006112FD">
      <w:pPr>
        <w:pStyle w:val="ListBullet"/>
      </w:pPr>
      <w:r>
        <w:t>Cart Page</w:t>
      </w:r>
    </w:p>
    <w:p w14:paraId="035775FF" w14:textId="77777777" w:rsidR="0063530E" w:rsidRDefault="006112FD">
      <w:pPr>
        <w:pStyle w:val="ListBullet"/>
      </w:pPr>
      <w:r>
        <w:t>Checkout Page</w:t>
      </w:r>
    </w:p>
    <w:p w14:paraId="4D567441" w14:textId="77777777" w:rsidR="0063530E" w:rsidRDefault="006112FD">
      <w:pPr>
        <w:pStyle w:val="ListBullet"/>
      </w:pPr>
      <w:r>
        <w:t>Favorites Page</w:t>
      </w:r>
    </w:p>
    <w:p w14:paraId="08B6B96F" w14:textId="77777777" w:rsidR="0063530E" w:rsidRDefault="006112FD">
      <w:pPr>
        <w:pStyle w:val="ListBullet"/>
      </w:pPr>
      <w:r>
        <w:t>Admin Pages</w:t>
      </w:r>
    </w:p>
    <w:p w14:paraId="64F4864D" w14:textId="77777777" w:rsidR="0063530E" w:rsidRDefault="006112FD">
      <w:pPr>
        <w:pStyle w:val="Heading1"/>
      </w:pPr>
      <w:r>
        <w:t>8. Challenges</w:t>
      </w:r>
    </w:p>
    <w:p w14:paraId="13D133E8" w14:textId="77777777" w:rsidR="0063530E" w:rsidRDefault="006112FD">
      <w:pPr>
        <w:pStyle w:val="ListBullet"/>
      </w:pPr>
      <w:r>
        <w:t>Converting the project from a Recipe App to an E-commerce website</w:t>
      </w:r>
    </w:p>
    <w:p w14:paraId="5BC10F64" w14:textId="77777777" w:rsidR="0063530E" w:rsidRDefault="006112FD">
      <w:pPr>
        <w:pStyle w:val="ListBullet"/>
      </w:pPr>
      <w:r>
        <w:t>Switching from MongoDB to MySQL</w:t>
      </w:r>
    </w:p>
    <w:p w14:paraId="18784D71" w14:textId="77777777" w:rsidR="0063530E" w:rsidRDefault="006112FD">
      <w:pPr>
        <w:pStyle w:val="ListBullet"/>
      </w:pPr>
      <w:r>
        <w:t>Implementing image upload using Multer</w:t>
      </w:r>
    </w:p>
    <w:p w14:paraId="5A3FA0EC" w14:textId="77777777" w:rsidR="0063530E" w:rsidRDefault="006112FD">
      <w:pPr>
        <w:pStyle w:val="ListBullet"/>
      </w:pPr>
      <w:r>
        <w:t>Managing application state (cart and favorites)</w:t>
      </w:r>
    </w:p>
    <w:p w14:paraId="560D5267" w14:textId="77777777" w:rsidR="0063530E" w:rsidRDefault="006112FD">
      <w:pPr>
        <w:pStyle w:val="ListBullet"/>
      </w:pPr>
      <w:r>
        <w:t>Connecting frontend with backend APIs</w:t>
      </w:r>
    </w:p>
    <w:p w14:paraId="581F1CFF" w14:textId="77777777" w:rsidR="0063530E" w:rsidRDefault="006112FD">
      <w:pPr>
        <w:pStyle w:val="Heading1"/>
      </w:pPr>
      <w:r>
        <w:t>9. Conclusion</w:t>
      </w:r>
    </w:p>
    <w:p w14:paraId="3CA84BD6" w14:textId="77777777" w:rsidR="0063530E" w:rsidRDefault="006112FD">
      <w:r>
        <w:t>This project helped me understand how to build a complete full-stack application. I learned how frontend and backend work together, how to manage data, and how to build a real-world system like an online store.</w:t>
      </w:r>
    </w:p>
    <w:sectPr w:rsidR="006353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DACF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031078">
    <w:abstractNumId w:val="8"/>
  </w:num>
  <w:num w:numId="2" w16cid:durableId="1587181329">
    <w:abstractNumId w:val="6"/>
  </w:num>
  <w:num w:numId="3" w16cid:durableId="830758912">
    <w:abstractNumId w:val="5"/>
  </w:num>
  <w:num w:numId="4" w16cid:durableId="1514417472">
    <w:abstractNumId w:val="4"/>
  </w:num>
  <w:num w:numId="5" w16cid:durableId="673609558">
    <w:abstractNumId w:val="7"/>
  </w:num>
  <w:num w:numId="6" w16cid:durableId="1031342413">
    <w:abstractNumId w:val="3"/>
  </w:num>
  <w:num w:numId="7" w16cid:durableId="133255246">
    <w:abstractNumId w:val="2"/>
  </w:num>
  <w:num w:numId="8" w16cid:durableId="923878654">
    <w:abstractNumId w:val="1"/>
  </w:num>
  <w:num w:numId="9" w16cid:durableId="188764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4D70"/>
    <w:rsid w:val="00485FC8"/>
    <w:rsid w:val="0063530E"/>
    <w:rsid w:val="006B5991"/>
    <w:rsid w:val="007A6B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F3B04"/>
  <w14:defaultImageDpi w14:val="300"/>
  <w15:docId w15:val="{0516A3A0-ED88-4E6F-BCF3-491BB776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6Colorful-Accent1">
    <w:name w:val="Grid Table 6 Colorful Accent 1"/>
    <w:basedOn w:val="TableNormal"/>
    <w:uiPriority w:val="51"/>
    <w:rsid w:val="00485FC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Youssif ._. Elsayed</cp:lastModifiedBy>
  <cp:revision>2</cp:revision>
  <dcterms:created xsi:type="dcterms:W3CDTF">2026-03-30T04:07:00Z</dcterms:created>
  <dcterms:modified xsi:type="dcterms:W3CDTF">2026-03-30T04:07:00Z</dcterms:modified>
  <cp:category/>
</cp:coreProperties>
</file>